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SURAJ KANSE</w:t>
      </w:r>
    </w:p>
    <w:p>
      <w:pPr>
        <w:spacing w:after="60"/>
      </w:pPr>
      <w:r>
        <w:rPr>
          <w:b/>
          <w:color w:val="1D63B8"/>
          <w:sz w:val="21"/>
        </w:rPr>
        <w:t>Full-Stack / Web Developer / Cloud Computing / AIML Intern</w:t>
      </w:r>
    </w:p>
    <w:p>
      <w:pPr>
        <w:spacing w:after="20"/>
      </w:pPr>
      <w:r>
        <w:rPr>
          <w:sz w:val="19"/>
        </w:rPr>
        <w:t>+91 8698801090  |  Sangamner, Maharashtra, India</w:t>
      </w:r>
    </w:p>
    <w:p>
      <w:pPr>
        <w:spacing w:after="200"/>
      </w:pPr>
      <w:hyperlink r:id="rId9">
        <w:r>
          <w:rPr>
            <w:color w:val="1D63B8"/>
          </w:rPr>
          <w:t>surajkanse88@gmail.com</w:t>
        </w:r>
      </w:hyperlink>
      <w:r>
        <w:t xml:space="preserve">  |  </w:t>
      </w:r>
      <w:hyperlink r:id="rId10">
        <w:r>
          <w:rPr>
            <w:color w:val="1D63B8"/>
          </w:rPr>
          <w:t>https://linkedin.com/in/surajkanse</w:t>
        </w:r>
      </w:hyperlink>
      <w:r>
        <w:t xml:space="preserve">  |  </w:t>
      </w:r>
      <w:hyperlink r:id="rId11">
        <w:r>
          <w:rPr>
            <w:color w:val="1D63B8"/>
          </w:rPr>
          <w:t>https://github.com/suraj-kanse</w:t>
        </w:r>
      </w:hyperlink>
    </w:p>
    <w:p>
      <w:pPr>
        <w:spacing w:before="80" w:after="120"/>
      </w:pPr>
      <w:r>
        <w:rPr>
          <w:b/>
          <w:sz w:val="24"/>
        </w:rPr>
        <w:t>COVER LETTER</w:t>
      </w:r>
    </w:p>
    <w:p>
      <w:pPr>
        <w:spacing w:after="160"/>
      </w:pPr>
      <w:r>
        <w:t>Dear Hiring Manager,</w:t>
      </w:r>
    </w:p>
    <w:p>
      <w:pPr>
        <w:spacing w:after="160"/>
      </w:pPr>
      <w:r>
        <w:t>I’m interested in applying for the Software Engineer at Company. I’m especially drawn to the strong focus your team places on engineering fundamentals. As an IT undergraduate, I’ve had the chance to build production-level, user-facing web applications using Python, Django, and modern web frameworks. I’m now looking for an Opportunity where I can continue learning while also contributing in a meaningful way to your Team or Company.</w:t>
      </w:r>
    </w:p>
    <w:p>
      <w:pPr>
        <w:spacing w:after="160"/>
      </w:pPr>
      <w:r>
        <w:t>In my recent project, I’ve worked on a full-stack Web platform- ‘Counselling Centre, AVCOE’ in which I built a responsive front end using React and TypeScript. The goal was to make it easier for Students to access Support. I developed role-based dashboards for Students, Counsellor and Admin, handled state management, and worked with real-time data to make things smoother for both Students and Administrators. One feature I’m particularly proud of is a QR-based access system, which made it quicker for Students to get Help. I also added Reporting tools that simplified record-Handling process. Overall, this project helped me get better at building beautiful Interfaces, Managing States, and working closely with Back-end systems.</w:t>
      </w:r>
    </w:p>
    <w:p>
      <w:pPr>
        <w:spacing w:after="160"/>
      </w:pPr>
      <w:r>
        <w:t>Beyond technical skills, I am highly motivated by Company’s culture of continuous growth and industrial exposure. Furthermore, I am currently learning Japanese (N5 level), which reflects my strong interest in cross-cultural communication and my long-term goal of building a career as an engineer in a global setting.</w:t>
      </w:r>
    </w:p>
    <w:p>
      <w:pPr>
        <w:spacing w:after="240"/>
      </w:pPr>
      <w:r>
        <w:t>I’d welcome the opportunity to connect and contribute to your Team’s or Company’s goals. I appreciate you considering my application and hope to contribute and learn from your organization soon.</w:t>
      </w:r>
    </w:p>
    <w:p>
      <w:r>
        <w:t>Regards,</w:t>
        <w:br/>
        <w:t>Suraj Kanse</w:t>
        <w:br/>
        <w:t>+91 8698801090</w:t>
        <w:br/>
        <w:t>surajkanse88@gmail.com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urajkanse88@gmail.com" TargetMode="External"/><Relationship Id="rId10" Type="http://schemas.openxmlformats.org/officeDocument/2006/relationships/hyperlink" Target="https://linkedin.com/in/surajkanse" TargetMode="External"/><Relationship Id="rId11" Type="http://schemas.openxmlformats.org/officeDocument/2006/relationships/hyperlink" Target="https://github.com/suraj-ka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