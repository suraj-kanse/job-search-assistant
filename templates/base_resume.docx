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4"/>
        </w:rPr>
        <w:t>SURAJ KANSE</w:t>
      </w:r>
    </w:p>
    <w:p>
      <w:pPr>
        <w:spacing w:before="0" w:after="80"/>
        <w:jc w:val="center"/>
      </w:pPr>
      <w:r>
        <w:t xml:space="preserve">+91 8698801090 - </w:t>
      </w:r>
      <w:hyperlink r:id="rId9">
        <w:r>
          <w:rPr>
            <w:color w:val="1D63B8"/>
          </w:rPr>
          <w:t>surajkanse88@gmail.com</w:t>
        </w:r>
      </w:hyperlink>
      <w:r>
        <w:t xml:space="preserve"> - Sangamner, Maharashtra</w:t>
        <w:br/>
        <w:t xml:space="preserve">LinkedIn: </w:t>
      </w:r>
      <w:hyperlink r:id="rId10">
        <w:r>
          <w:rPr>
            <w:color w:val="1D63B8"/>
          </w:rPr>
          <w:t>linkedin.com/in/surajkanse</w:t>
        </w:r>
      </w:hyperlink>
      <w:r>
        <w:t xml:space="preserve"> - GitHub: </w:t>
      </w:r>
      <w:hyperlink r:id="rId11">
        <w:r>
          <w:rPr>
            <w:color w:val="1D63B8"/>
          </w:rPr>
          <w:t>github.com/suraj-kanse</w:t>
        </w:r>
      </w:hyperlink>
    </w:p>
    <w:p>
      <w:pPr>
        <w:spacing w:before="90" w:after="20"/>
      </w:pPr>
      <w:r>
        <w:rPr>
          <w:b/>
          <w:sz w:val="21"/>
        </w:rPr>
        <w:t>Professional Summary</w:t>
      </w:r>
    </w:p>
    <w:p>
      <w:pPr>
        <w:spacing w:before="0" w:after="40"/>
      </w:pPr>
      <w:r>
        <w:t>Information Technology undergraduate with hands-on experience building full-stack and backend applications using Python, Django, JavaScript, React, Node.js, and SQL/NoSQL databases. Developed and deployed web applications featuring REST APIs, authentication, role-based access control, database integration, and automated data/resume processing through internship and academic projects.</w:t>
      </w:r>
    </w:p>
    <w:p>
      <w:pPr>
        <w:spacing w:before="90" w:after="20"/>
      </w:pPr>
      <w:r>
        <w:rPr>
          <w:b/>
          <w:sz w:val="21"/>
        </w:rPr>
        <w:t>Technical Skills</w:t>
      </w:r>
    </w:p>
    <w:p>
      <w:pPr>
        <w:spacing w:before="0" w:after="10"/>
        <w:ind w:left="144"/>
      </w:pPr>
      <w:r>
        <w:rPr>
          <w:b/>
        </w:rPr>
        <w:t xml:space="preserve">Languages: </w:t>
      </w:r>
      <w:r>
        <w:t>Python, JavaScript, TypeScript, C, C++</w:t>
      </w:r>
    </w:p>
    <w:p>
      <w:pPr>
        <w:spacing w:before="0" w:after="10"/>
        <w:ind w:left="144"/>
      </w:pPr>
      <w:r>
        <w:rPr>
          <w:b/>
        </w:rPr>
        <w:t xml:space="preserve">Backend: </w:t>
      </w:r>
      <w:r>
        <w:t>Django, Node.js, Express.js, REST APIs, Mongoose</w:t>
      </w:r>
    </w:p>
    <w:p>
      <w:pPr>
        <w:spacing w:before="0" w:after="10"/>
        <w:ind w:left="144"/>
      </w:pPr>
      <w:r>
        <w:rPr>
          <w:b/>
        </w:rPr>
        <w:t xml:space="preserve">Frontend: </w:t>
      </w:r>
      <w:r>
        <w:t>React.js, HTML5, CSS3, Tailwind CSS, Framer Motion</w:t>
      </w:r>
    </w:p>
    <w:p>
      <w:pPr>
        <w:spacing w:before="0" w:after="10"/>
        <w:ind w:left="144"/>
      </w:pPr>
      <w:r>
        <w:rPr>
          <w:b/>
        </w:rPr>
        <w:t xml:space="preserve">Databases: </w:t>
      </w:r>
      <w:r>
        <w:t>MySQL, MongoDB</w:t>
      </w:r>
    </w:p>
    <w:p>
      <w:pPr>
        <w:spacing w:before="0" w:after="10"/>
        <w:ind w:left="144"/>
      </w:pPr>
      <w:r>
        <w:rPr>
          <w:b/>
        </w:rPr>
        <w:t xml:space="preserve">Security: </w:t>
      </w:r>
      <w:r>
        <w:t>JWT, bcrypt, RBAC, CORS, Helmet</w:t>
      </w:r>
    </w:p>
    <w:p>
      <w:pPr>
        <w:spacing w:before="0" w:after="10"/>
        <w:ind w:left="144"/>
      </w:pPr>
      <w:r>
        <w:rPr>
          <w:b/>
        </w:rPr>
        <w:t xml:space="preserve">Tools: </w:t>
      </w:r>
      <w:r>
        <w:t>Git, GitHub, VS Code, Vite</w:t>
      </w:r>
    </w:p>
    <w:p>
      <w:pPr>
        <w:spacing w:before="90" w:after="20"/>
      </w:pPr>
      <w:r>
        <w:rPr>
          <w:b/>
          <w:sz w:val="21"/>
        </w:rPr>
        <w:t>Internship Experience</w:t>
      </w:r>
    </w:p>
    <w:p>
      <w:pPr>
        <w:spacing w:before="30" w:after="10"/>
      </w:pPr>
      <w:r>
        <w:rPr>
          <w:b/>
        </w:rPr>
        <w:t>Full Stack Web Development with AI Tools Intern - Edunet Foundation | EY (Dec 2025 – Jan 2026)</w:t>
      </w:r>
    </w:p>
    <w:p>
      <w:pPr>
        <w:pStyle w:val="ListBullet"/>
        <w:spacing w:before="0" w:after="10"/>
        <w:ind w:left="288"/>
      </w:pPr>
      <w:r>
        <w:t>Developed the Resume Skill Gap Analyzer &amp; HR Screening Platform using Django, Python, and MySQL to automate resume screening and candidate skill analysis.</w:t>
      </w:r>
    </w:p>
    <w:p>
      <w:pPr>
        <w:pStyle w:val="ListBullet"/>
        <w:spacing w:before="0" w:after="10"/>
        <w:ind w:left="288"/>
      </w:pPr>
      <w:r>
        <w:t>Engineered a synonym-aware skill matching engine covering 200+ technical skills across 13 domains and 25+ synonym groups to reduce false-negative matches.</w:t>
      </w:r>
    </w:p>
    <w:p>
      <w:pPr>
        <w:pStyle w:val="ListBullet"/>
        <w:spacing w:before="0" w:after="10"/>
        <w:ind w:left="288"/>
      </w:pPr>
      <w:r>
        <w:t>Integrated PyPDF2 and python-docx for automated PDF/DOCX resume extraction and processing.</w:t>
      </w:r>
    </w:p>
    <w:p>
      <w:pPr>
        <w:pStyle w:val="ListBullet"/>
        <w:spacing w:before="0" w:after="10"/>
        <w:ind w:left="288"/>
      </w:pPr>
      <w:r>
        <w:t>Collaborated using Git/GitHub to develop Built HR analytics workflows with candidate filtering, skill-gap analysis, and PDF reporting.</w:t>
      </w:r>
    </w:p>
    <w:p>
      <w:pPr>
        <w:spacing w:before="90" w:after="20"/>
      </w:pPr>
      <w:r>
        <w:rPr>
          <w:b/>
          <w:sz w:val="21"/>
        </w:rPr>
        <w:t>Projects</w:t>
      </w:r>
    </w:p>
    <w:p>
      <w:pPr>
        <w:spacing w:before="40" w:after="10"/>
      </w:pPr>
      <w:r>
        <w:rPr>
          <w:b/>
        </w:rPr>
        <w:t>Counselling Centre, AVCOE (Jan 2026 – Mar 2026) - Tech Stack: React, TypeScript, Node.js, Express.js, MongoDB, Tailwind CSS, Vite, Vercel</w:t>
      </w:r>
    </w:p>
    <w:p>
      <w:pPr>
        <w:pStyle w:val="ListBullet"/>
        <w:spacing w:before="0" w:after="10"/>
        <w:ind w:left="288"/>
      </w:pPr>
      <w:r>
        <w:t>Developed and deployed a full-stack student counselling platform for AVCOE, supporting student support requests, appointment management, and confidential session records through role-based dashboards.</w:t>
      </w:r>
    </w:p>
    <w:p>
      <w:pPr>
        <w:pStyle w:val="ListBullet"/>
        <w:spacing w:before="0" w:after="10"/>
        <w:ind w:left="288"/>
      </w:pPr>
      <w:r>
        <w:t>Implemented JWT authentication, RBAC, bcrypt, rate limiting, CORS, and Helmet to secure student and counselor workflows.</w:t>
      </w:r>
    </w:p>
    <w:p>
      <w:pPr>
        <w:pStyle w:val="ListBullet"/>
        <w:spacing w:before="0" w:after="10"/>
        <w:ind w:left="288"/>
      </w:pPr>
      <w:r>
        <w:t>Built REST APIs with Express.js and MongoDB, using Mongoose schemas and indexed queries for efficient record retrieval.</w:t>
      </w:r>
    </w:p>
    <w:p>
      <w:pPr>
        <w:pStyle w:val="ListBullet"/>
        <w:spacing w:before="0" w:after="10"/>
        <w:ind w:left="288"/>
      </w:pPr>
      <w:r>
        <w:t>Designed a responsive interface with React, TypeScript, Tailwind CSS, and Framer Motion and deployed the application on Vercel.</w:t>
      </w:r>
    </w:p>
    <w:p>
      <w:pPr>
        <w:spacing w:before="0" w:after="20"/>
        <w:ind w:left="288"/>
      </w:pPr>
      <w:r>
        <w:t xml:space="preserve">Live: </w:t>
      </w:r>
      <w:hyperlink r:id="rId12">
        <w:r>
          <w:rPr>
            <w:color w:val="1D63B8"/>
            <w:u w:val="single"/>
          </w:rPr>
          <w:t>https://counselling-centre-avcoe.vercel.app</w:t>
        </w:r>
      </w:hyperlink>
      <w:r>
        <w:t xml:space="preserve">  -  </w:t>
      </w:r>
      <w:r>
        <w:t xml:space="preserve">Github: </w:t>
      </w:r>
      <w:r>
        <w:t>Private (Client Project)</w:t>
      </w:r>
    </w:p>
    <w:p>
      <w:pPr>
        <w:spacing w:before="40" w:after="10"/>
      </w:pPr>
      <w:r>
        <w:rPr>
          <w:b/>
        </w:rPr>
        <w:t>Resume Skill Gap Analyzer &amp; HR Screening Platform (Dec 2025 – Jan 2026) - Tech Stack: Django, Python, MySQL, PyPDF2, python-docx, HTML, CSS, JavaScript, Bootstrap</w:t>
      </w:r>
    </w:p>
    <w:p>
      <w:pPr>
        <w:pStyle w:val="ListBullet"/>
        <w:spacing w:before="0" w:after="10"/>
        <w:ind w:left="288"/>
      </w:pPr>
      <w:r>
        <w:t>Built a recruitment platform that parses PDF/DOCX resumes and matches candidate skills against job requirements.</w:t>
      </w:r>
    </w:p>
    <w:p>
      <w:pPr>
        <w:pStyle w:val="ListBullet"/>
        <w:spacing w:before="0" w:after="10"/>
        <w:ind w:left="288"/>
      </w:pPr>
      <w:r>
        <w:t>Developed Candidate and HR portals supporting resume analysis history, job management, candidate filtering, skill-gap recommendations, and PDF/JSON reporting.</w:t>
      </w:r>
    </w:p>
    <w:p>
      <w:pPr>
        <w:spacing w:before="0" w:after="20"/>
        <w:ind w:left="288"/>
      </w:pPr>
      <w:r>
        <w:t xml:space="preserve">Github: </w:t>
      </w:r>
      <w:hyperlink r:id="rId13">
        <w:r>
          <w:rPr>
            <w:color w:val="1D63B8"/>
            <w:u w:val="single"/>
          </w:rPr>
          <w:t>https://github.com/suraj-kanse/Resume-Skill-Gap-Analyzer</w:t>
        </w:r>
      </w:hyperlink>
    </w:p>
    <w:p>
      <w:pPr>
        <w:spacing w:before="90" w:after="20"/>
      </w:pPr>
      <w:r>
        <w:rPr>
          <w:b/>
          <w:sz w:val="21"/>
        </w:rPr>
        <w:t>Education</w:t>
      </w:r>
    </w:p>
    <w:p>
      <w:pPr>
        <w:spacing w:before="0" w:after="30"/>
      </w:pPr>
      <w:r>
        <w:rPr>
          <w:b/>
        </w:rPr>
        <w:t>Bachelor of Engineering - Information Technology - Amrutvahini College Of Engineering, Sangamner | SPPU | Aug 2023 – Jun 2027 | CGPA: 7.76/10.0</w:t>
      </w:r>
    </w:p>
    <w:p>
      <w:pPr>
        <w:spacing w:before="90" w:after="20"/>
      </w:pPr>
      <w:r>
        <w:rPr>
          <w:b/>
          <w:sz w:val="21"/>
        </w:rPr>
        <w:t>Certifications</w:t>
      </w:r>
    </w:p>
    <w:p>
      <w:pPr>
        <w:spacing w:before="0" w:after="30"/>
        <w:ind w:left="144"/>
      </w:pPr>
      <w:r>
        <w:t>Full Stack Web Development with AI tools - Edunet Foundation (Feb 2026) - SQL Certification - Technorbit Infosystems (Feb 2026) - AI Skills Passport - EY and Microsoft (Jan 2026) - Python Fullstack Developer Virtual Internship - Eduskills Foundation (Sep 2025)</w:t>
      </w:r>
    </w:p>
    <w:p>
      <w:pPr>
        <w:spacing w:before="90" w:after="20"/>
      </w:pPr>
      <w:r>
        <w:rPr>
          <w:b/>
          <w:sz w:val="21"/>
        </w:rPr>
        <w:t>Achievements &amp; Leadership</w:t>
      </w:r>
    </w:p>
    <w:p>
      <w:pPr>
        <w:spacing w:before="0" w:after="30"/>
        <w:ind w:left="144"/>
      </w:pPr>
      <w:r>
        <w:t>SITES Committee Member - Society of Information Technology Engineering Students - Pitch Perfect Competition - E-Cell, Entrepreneurship Cell - Smart India Hackathon 2024 &amp; 2025 - Participant</w:t>
      </w:r>
    </w:p>
    <w:p>
      <w:pPr>
        <w:spacing w:before="90" w:after="20"/>
      </w:pPr>
      <w:r>
        <w:rPr>
          <w:b/>
          <w:sz w:val="21"/>
        </w:rPr>
        <w:t>Languages</w:t>
      </w:r>
    </w:p>
    <w:p>
      <w:pPr>
        <w:spacing w:before="0" w:after="20"/>
        <w:ind w:left="144"/>
      </w:pPr>
      <w:r>
        <w:t>English (Fluent) - Japanese (Beginner (N4 Learner)) - Hindi (Native) - Marathi (Native)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rajkanse88@gmail.com" TargetMode="External"/><Relationship Id="rId10" Type="http://schemas.openxmlformats.org/officeDocument/2006/relationships/hyperlink" Target="https://linkedin.com/in/surajkanse" TargetMode="External"/><Relationship Id="rId11" Type="http://schemas.openxmlformats.org/officeDocument/2006/relationships/hyperlink" Target="https://github.com/suraj-kanse" TargetMode="External"/><Relationship Id="rId12" Type="http://schemas.openxmlformats.org/officeDocument/2006/relationships/hyperlink" Target="https://counselling-centre-avcoe.vercel.app" TargetMode="External"/><Relationship Id="rId13" Type="http://schemas.openxmlformats.org/officeDocument/2006/relationships/hyperlink" Target="https://github.com/suraj-kanse/Resume-Skill-Gap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